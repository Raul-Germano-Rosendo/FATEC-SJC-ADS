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ID do Teste: CT-001  </w:t>
      </w:r>
    </w:p>
    <w:p>
      <w:r>
        <w:t xml:space="preserve">Título do Caso de Teste: Inicialização do sistema (IndexedDB)  </w:t>
      </w:r>
    </w:p>
    <w:p>
      <w:r>
        <w:t xml:space="preserve">Pré-condições: Abrir o arquivo CrudMundo.html em um navegador compatível com IndexedDB.  </w:t>
      </w:r>
    </w:p>
    <w:p>
      <w:r>
        <w:t xml:space="preserve">Entradas (Dados): Nenhuma.  </w:t>
      </w:r>
    </w:p>
    <w:p>
      <w:r>
        <w:t xml:space="preserve">Passos para Execução:  </w:t>
      </w:r>
    </w:p>
    <w:p>
      <w:r>
        <w:t xml:space="preserve">1. Acessar o arquivo CrudMundo.html.  </w:t>
      </w:r>
    </w:p>
    <w:p>
      <w:r>
        <w:t xml:space="preserve">2. Aguardar a inicialização.  </w:t>
      </w:r>
    </w:p>
    <w:p>
      <w:r>
        <w:t xml:space="preserve">3. Verificar se as seções (Países, Cidades, Continentes e Clima) carregam sem erro.  </w:t>
      </w:r>
    </w:p>
    <w:p>
      <w:r>
        <w:t xml:space="preserve">Resultado Esperado: O sistema inicializa sem console errors relevantes e preenche os selects quando houver dados.  </w:t>
      </w:r>
    </w:p>
    <w:p>
      <w:r>
        <w:t xml:space="preserve">Resultado Obtido: Sistema inicializa corretamente; a navegação entre páginas funciona e a UI é carregada.  </w:t>
      </w:r>
    </w:p>
    <w:p>
      <w:r>
        <w:t xml:space="preserve">Status (Passou/Falhou): Passou  </w:t>
      </w:r>
    </w:p>
    <w:p>
      <w:r>
        <w:t xml:space="preserve">Observações: Realizado por: Raul Germano. Data: 05/03/2026.  </w:t>
      </w:r>
    </w:p>
    <w:p/>
    <w:p>
      <w:r>
        <w:t xml:space="preserve">ID do Teste: CT-002  </w:t>
      </w:r>
    </w:p>
    <w:p>
      <w:r>
        <w:t xml:space="preserve">Título do Caso de Teste: CRUD de Continentes  </w:t>
      </w:r>
    </w:p>
    <w:p>
      <w:r>
        <w:t xml:space="preserve">Pré-condições: Sistema aberto.  </w:t>
      </w:r>
    </w:p>
    <w:p>
      <w:r>
        <w:t xml:space="preserve">Entradas (Dados): Nome, Área, População, Países, Notas.  </w:t>
      </w:r>
    </w:p>
    <w:p>
      <w:r>
        <w:t xml:space="preserve">Passos para Execução:  </w:t>
      </w:r>
    </w:p>
    <w:p>
      <w:r>
        <w:t xml:space="preserve">1. Acessar a seção “Continentes”.  </w:t>
      </w:r>
    </w:p>
    <w:p>
      <w:r>
        <w:t xml:space="preserve">2. Preencher um continente com valores válidos.  </w:t>
      </w:r>
    </w:p>
    <w:p>
      <w:r>
        <w:t xml:space="preserve">3. Clicar em “Salvar Continente”.  </w:t>
      </w:r>
    </w:p>
    <w:p>
      <w:r>
        <w:t xml:space="preserve">4. Verificar a atualização na tabela.  </w:t>
      </w:r>
    </w:p>
    <w:p>
      <w:r>
        <w:t xml:space="preserve">5. Editar o continente pela ação de editar.  </w:t>
      </w:r>
    </w:p>
    <w:p>
      <w:r>
        <w:t xml:space="preserve">6. Excluir o continente pela ação de excluir.  </w:t>
      </w:r>
    </w:p>
    <w:p>
      <w:r>
        <w:t xml:space="preserve">Resultado Esperado: Salvar adiciona na tabela; editar atualiza; excluir remove corretamente.  </w:t>
      </w:r>
    </w:p>
    <w:p>
      <w:r>
        <w:t xml:space="preserve">Resultado Obtido: Salvar, editar e excluir funcionam. A tabela e o total são atualizados.  </w:t>
      </w:r>
    </w:p>
    <w:p>
      <w:r>
        <w:t xml:space="preserve">Status (Passou/Falhou): Passou  </w:t>
      </w:r>
    </w:p>
    <w:p>
      <w:r>
        <w:t xml:space="preserve">Observações: Realizado por: Raul Germano. Data: 05/03/2026.  </w:t>
      </w:r>
    </w:p>
    <w:p/>
    <w:p>
      <w:r>
        <w:t xml:space="preserve">ID do Teste: CT-003  </w:t>
      </w:r>
    </w:p>
    <w:p>
      <w:r>
        <w:t xml:space="preserve">Título do Caso de Teste: CRUD de Países (com seleção de Continente)  </w:t>
      </w:r>
    </w:p>
    <w:p>
      <w:r>
        <w:t xml:space="preserve">Pré-condições: Pelo menos 1 continente cadastrado (para o select “Continente”).  </w:t>
      </w:r>
    </w:p>
    <w:p>
      <w:r>
        <w:t xml:space="preserve">Entradas (Dados): Nome, Código ISO, Capital, População, Área, Moeda e Continente.  </w:t>
      </w:r>
    </w:p>
    <w:p>
      <w:r>
        <w:t xml:space="preserve">Passos para Execução:  </w:t>
      </w:r>
    </w:p>
    <w:p>
      <w:r>
        <w:t xml:space="preserve">1. Ir para a seção “Países”.  </w:t>
      </w:r>
    </w:p>
    <w:p>
      <w:r>
        <w:t xml:space="preserve">2. Selecionar um Continente no campo do formulário.  </w:t>
      </w:r>
    </w:p>
    <w:p>
      <w:r>
        <w:t xml:space="preserve">3. Preencher os campos do país.  </w:t>
      </w:r>
    </w:p>
    <w:p>
      <w:r>
        <w:t xml:space="preserve">4. Clicar em “Salvar País”.  </w:t>
      </w:r>
    </w:p>
    <w:p>
      <w:r>
        <w:t xml:space="preserve">5. Verificar na tabela.  </w:t>
      </w:r>
    </w:p>
    <w:p>
      <w:r>
        <w:t xml:space="preserve">6. Editar e confirmar atualização.  </w:t>
      </w:r>
    </w:p>
    <w:p>
      <w:r>
        <w:t xml:space="preserve">7. Excluir o país.  </w:t>
      </w:r>
    </w:p>
    <w:p>
      <w:r>
        <w:t xml:space="preserve">Resultado Esperado: País cadastra corretamente, aparece na lista e pode ser editado/excluído.  </w:t>
      </w:r>
    </w:p>
    <w:p>
      <w:r>
        <w:t xml:space="preserve">Resultado Obtido: Cadastro, edição e exclusão funcionam. O select de Continente é carregado quando há continentes cadastrados.  </w:t>
      </w:r>
    </w:p>
    <w:p>
      <w:r>
        <w:t xml:space="preserve">Status (Passou/Falhou): Passou  </w:t>
      </w:r>
    </w:p>
    <w:p>
      <w:r>
        <w:t xml:space="preserve">Observações: Realizado por: Raul Germano. Data: 05/03/2026.  </w:t>
      </w:r>
    </w:p>
    <w:p/>
    <w:p>
      <w:r>
        <w:t xml:space="preserve">ID do Teste: CT-004  </w:t>
      </w:r>
    </w:p>
    <w:p>
      <w:r>
        <w:t xml:space="preserve">Título do Caso de Teste: CRUD de Cidades (com lat/lng e associação com país)  </w:t>
      </w:r>
    </w:p>
    <w:p>
      <w:r>
        <w:t xml:space="preserve">Pré-condições: Pelo menos 1 país cadastrado.  </w:t>
      </w:r>
    </w:p>
    <w:p>
      <w:r>
        <w:t xml:space="preserve">Entradas (Dados): Nome, País, População, Latitude, Longitude e Tipo.  </w:t>
      </w:r>
    </w:p>
    <w:p>
      <w:r>
        <w:t xml:space="preserve">Passos para Execução:  </w:t>
      </w:r>
    </w:p>
    <w:p>
      <w:r>
        <w:t xml:space="preserve">1. Ir para a seção “Cidades”.  </w:t>
      </w:r>
    </w:p>
    <w:p>
      <w:r>
        <w:t xml:space="preserve">2. Selecionar um País.  </w:t>
      </w:r>
    </w:p>
    <w:p>
      <w:r>
        <w:t xml:space="preserve">3. Preencher latitude e longitude com valores numéricos válidos.  </w:t>
      </w:r>
    </w:p>
    <w:p>
      <w:r>
        <w:t xml:space="preserve">4. Clicar em “Salvar Cidade”.  </w:t>
      </w:r>
    </w:p>
    <w:p>
      <w:r>
        <w:t xml:space="preserve">5. Verificar na tabela (inclui exibição de lat/lng quando presentes).  </w:t>
      </w:r>
    </w:p>
    <w:p>
      <w:r>
        <w:t xml:space="preserve">6. Editar a cidade e salvar.  </w:t>
      </w:r>
    </w:p>
    <w:p>
      <w:r>
        <w:t xml:space="preserve">7. Excluir a cidade.  </w:t>
      </w:r>
    </w:p>
    <w:p>
      <w:r>
        <w:t xml:space="preserve">Resultado Esperado: Cidade salva corretamente; lat/lng exibidos; editar e excluir funcionam.  </w:t>
      </w:r>
    </w:p>
    <w:p>
      <w:r>
        <w:t xml:space="preserve">Resultado Obtido: CRUD de cidades funcionou conforme esperado.  </w:t>
      </w:r>
    </w:p>
    <w:p>
      <w:r>
        <w:t xml:space="preserve">Status (Passou/Falhou): Passou  </w:t>
      </w:r>
    </w:p>
    <w:p>
      <w:r>
        <w:t xml:space="preserve">Observações: Realizado por: Raul Germano. Data: 05/03/2026.  </w:t>
      </w:r>
    </w:p>
    <w:p/>
    <w:p>
      <w:r>
        <w:t xml:space="preserve">ID do Teste: CT-005  </w:t>
      </w:r>
    </w:p>
    <w:p>
      <w:r>
        <w:t xml:space="preserve">Título do Caso de Teste: Consulta de Clima (seleção por cidade)  </w:t>
      </w:r>
    </w:p>
    <w:p>
      <w:r>
        <w:t xml:space="preserve">Pré-condições: Pelo menos 1 cidade cadastrada com latitude e longitude.  </w:t>
      </w:r>
    </w:p>
    <w:p>
      <w:r>
        <w:t xml:space="preserve">Entradas (Dados): Cidade do select.  </w:t>
      </w:r>
    </w:p>
    <w:p>
      <w:r>
        <w:t xml:space="preserve">Passos para Execução:  </w:t>
      </w:r>
    </w:p>
    <w:p>
      <w:r>
        <w:t xml:space="preserve">1. Ir para a seção “Clima”.  </w:t>
      </w:r>
    </w:p>
    <w:p>
      <w:r>
        <w:t xml:space="preserve">2. Selecionar uma cidade com lat/lng no select.  </w:t>
      </w:r>
    </w:p>
    <w:p>
      <w:r>
        <w:t xml:space="preserve">3. Acionar a consulta (evento onchange).  </w:t>
      </w:r>
    </w:p>
    <w:p>
      <w:r>
        <w:t xml:space="preserve">4. Aguardar a resposta da API.  </w:t>
      </w:r>
    </w:p>
    <w:p>
      <w:r>
        <w:t xml:space="preserve">5. Verificar a exibição do clima (card) e histórico.  </w:t>
      </w:r>
    </w:p>
    <w:p>
      <w:r>
        <w:t xml:space="preserve">Resultado Esperado: Exibir temperatura, condição, chips de umidade/vento/nuvens e previsão de 7 dias; histórico registra a consulta.  </w:t>
      </w:r>
    </w:p>
    <w:p>
      <w:r>
        <w:t xml:space="preserve">Resultado Obtido: Consulta retornou e exibiu os dados; histórico foi atualizado.  </w:t>
      </w:r>
    </w:p>
    <w:p>
      <w:r>
        <w:t xml:space="preserve">Status (Passou/Falhou): Passou  </w:t>
      </w:r>
    </w:p>
    <w:p>
      <w:r>
        <w:t xml:space="preserve">Observações: Realizado por: Raul Germano. Data: 05/03/2026.  </w:t>
      </w:r>
    </w:p>
    <w:p/>
    <w:p>
      <w:r>
        <w:t xml:space="preserve">ID do Teste: CT-006  </w:t>
      </w:r>
    </w:p>
    <w:p>
      <w:r>
        <w:t xml:space="preserve">Título do Caso de Teste: Consulta de Clima (manual por latitude/longitude)  </w:t>
      </w:r>
    </w:p>
    <w:p>
      <w:r>
        <w:t xml:space="preserve">Pré-condições: Nenhuma.  </w:t>
      </w:r>
    </w:p>
    <w:p>
      <w:r>
        <w:t xml:space="preserve">Entradas (Dados): Latitude e longitude.  </w:t>
      </w:r>
    </w:p>
    <w:p>
      <w:r>
        <w:t xml:space="preserve">Passos para Execução:  </w:t>
      </w:r>
    </w:p>
    <w:p>
      <w:r>
        <w:t xml:space="preserve">1. Ir para a seção “Clima”.  </w:t>
      </w:r>
    </w:p>
    <w:p>
      <w:r>
        <w:t xml:space="preserve">2. Preencher manualmente latitude e longitude.  </w:t>
      </w:r>
    </w:p>
    <w:p>
      <w:r>
        <w:t xml:space="preserve">3. Clicar em “Ver Clima”.  </w:t>
      </w:r>
    </w:p>
    <w:p>
      <w:r>
        <w:t xml:space="preserve">4. Aguardar retorno.  </w:t>
      </w:r>
    </w:p>
    <w:p>
      <w:r>
        <w:t xml:space="preserve">5. Verificar card de clima e histórico.  </w:t>
      </w:r>
    </w:p>
    <w:p>
      <w:r>
        <w:t xml:space="preserve">Resultado Esperado: Consulta realizada com sucesso e exibição dos dados.  </w:t>
      </w:r>
    </w:p>
    <w:p>
      <w:r>
        <w:t xml:space="preserve">Resultado Obtido: Consulta manual funcionou e exibiu o clima.  </w:t>
      </w:r>
    </w:p>
    <w:p>
      <w:r>
        <w:t xml:space="preserve">Status (Passou/Falhou): Passou  </w:t>
      </w:r>
    </w:p>
    <w:p>
      <w:r>
        <w:t xml:space="preserve">Observações: Realizado por: Raul Germano. Data: 05/03/2026.  </w:t>
      </w:r>
    </w:p>
    <w:p/>
    <w:p>
      <w:r>
        <w:t xml:space="preserve">Descrição das falhas ocorridas (se houver):  </w:t>
      </w:r>
    </w:p>
    <w:p>
      <w:r>
        <w:t xml:space="preserve">- Nenhuma falha relatada nos testes realizados.  </w:t>
      </w:r>
    </w:p>
    <w:p/>
    <w:p>
      <w:r>
        <w:t xml:space="preserve">Ações sugeridas:  </w:t>
      </w:r>
    </w:p>
    <w:p>
      <w:r>
        <w:t>- Corrigir paleta grafica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